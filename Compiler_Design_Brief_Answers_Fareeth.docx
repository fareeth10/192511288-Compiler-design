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Compiler Design – Technical Presentation (Brief Answers)</w:t>
      </w:r>
    </w:p>
    <w:p>
      <w:r>
        <w:rPr>
          <w:b/>
        </w:rPr>
        <w:t xml:space="preserve">Name: </w:t>
      </w:r>
      <w:r>
        <w:t>S A Mohammed Fareeth</w:t>
        <w:br/>
      </w:r>
      <w:r>
        <w:rPr>
          <w:b/>
        </w:rPr>
        <w:t xml:space="preserve">Register No: </w:t>
      </w:r>
      <w:r>
        <w:t>192511288</w:t>
      </w:r>
    </w:p>
    <w:p>
      <w:pPr>
        <w:pStyle w:val="Heading2"/>
      </w:pPr>
      <w:r>
        <w:t>Q1. Phases of a Compiler and Their Role</w:t>
      </w:r>
    </w:p>
    <w:p>
      <w:pPr>
        <w:pStyle w:val="ListBullet"/>
      </w:pPr>
      <w:r>
        <w:rPr>
          <w:sz w:val="22"/>
        </w:rPr>
        <w:t>a) Lexical, syntax, semantic, intermediate, optimization and code generation are the compiler phases.</w:t>
      </w:r>
    </w:p>
    <w:p>
      <w:pPr>
        <w:pStyle w:val="ListBullet"/>
      </w:pPr>
      <w:r>
        <w:rPr>
          <w:sz w:val="22"/>
        </w:rPr>
        <w:t>b) They convert source code into machine code step by step.</w:t>
      </w:r>
    </w:p>
    <w:p>
      <w:pPr>
        <w:pStyle w:val="ListBullet"/>
      </w:pPr>
      <w:r>
        <w:rPr>
          <w:sz w:val="22"/>
        </w:rPr>
        <w:t>c) Lexical finds invalid tokens, syntax finds grammar errors, semantic finds type/scope errors.</w:t>
      </w:r>
    </w:p>
    <w:p>
      <w:pPr>
        <w:pStyle w:val="ListBullet"/>
      </w:pPr>
      <w:r>
        <w:rPr>
          <w:sz w:val="22"/>
        </w:rPr>
        <w:t>d) Example: int 1x; → lexical error, missing ';' → syntax error.</w:t>
      </w:r>
    </w:p>
    <w:p>
      <w:pPr>
        <w:pStyle w:val="ListBullet"/>
      </w:pPr>
      <w:r>
        <w:rPr>
          <w:sz w:val="22"/>
        </w:rPr>
        <w:t>e) Each phase uses the previous phase's output.</w:t>
      </w:r>
    </w:p>
    <w:p>
      <w:pPr>
        <w:pStyle w:val="ListBullet"/>
      </w:pPr>
      <w:r>
        <w:rPr>
          <w:sz w:val="22"/>
        </w:rPr>
        <w:t>f) Lexical/syntax errors stop later phases.</w:t>
      </w:r>
    </w:p>
    <w:p>
      <w:pPr>
        <w:pStyle w:val="ListBullet"/>
      </w:pPr>
      <w:r>
        <w:rPr>
          <w:sz w:val="22"/>
        </w:rPr>
        <w:t>g) Use better error recovery to continue compilation.</w:t>
      </w:r>
    </w:p>
    <w:p>
      <w:pPr>
        <w:pStyle w:val="ListBullet"/>
      </w:pPr>
      <w:r>
        <w:rPr>
          <w:sz w:val="22"/>
        </w:rPr>
        <w:t>h) Modular design improves debugging and maintenance.</w:t>
      </w:r>
    </w:p>
    <w:p>
      <w:pPr>
        <w:pStyle w:val="ListBullet"/>
      </w:pPr>
      <w:r>
        <w:rPr>
          <w:sz w:val="22"/>
        </w:rPr>
        <w:t>i) Flowchart: Lexical → Syntax → Semantic → ICG → Optimization → Code Generation.</w:t>
      </w:r>
    </w:p>
    <w:p>
      <w:pPr>
        <w:pStyle w:val="ListBullet"/>
      </w:pPr>
      <w:r>
        <w:rPr>
          <w:sz w:val="22"/>
        </w:rPr>
        <w:t>j) Source code is processed phase by phase until machine code.</w:t>
      </w:r>
    </w:p>
    <w:p>
      <w:pPr>
        <w:pStyle w:val="Heading2"/>
      </w:pPr>
      <w:r>
        <w:t>Q2. Lexical Analysis and LEX</w:t>
      </w:r>
    </w:p>
    <w:p>
      <w:pPr>
        <w:pStyle w:val="ListBullet"/>
      </w:pPr>
      <w:r>
        <w:rPr>
          <w:sz w:val="22"/>
        </w:rPr>
        <w:t>a) Token: basic unit; Lexeme: actual text; Pattern: rule.</w:t>
      </w:r>
    </w:p>
    <w:p>
      <w:pPr>
        <w:pStyle w:val="ListBullet"/>
      </w:pPr>
      <w:r>
        <w:rPr>
          <w:sz w:val="22"/>
        </w:rPr>
        <w:t>b) Lexical analyzer scans source code and creates tokens.</w:t>
      </w:r>
    </w:p>
    <w:p>
      <w:pPr>
        <w:pStyle w:val="ListBullet"/>
      </w:pPr>
      <w:r>
        <w:rPr>
          <w:sz w:val="22"/>
        </w:rPr>
        <w:t>c) LEX generates tokens from input.</w:t>
      </w:r>
    </w:p>
    <w:p>
      <w:pPr>
        <w:pStyle w:val="ListBullet"/>
      </w:pPr>
      <w:r>
        <w:rPr>
          <w:sz w:val="22"/>
        </w:rPr>
        <w:t>d) Regular expressions identify identifiers, constants and operators.</w:t>
      </w:r>
    </w:p>
    <w:p>
      <w:pPr>
        <w:pStyle w:val="ListBullet"/>
      </w:pPr>
      <w:r>
        <w:rPr>
          <w:sz w:val="22"/>
        </w:rPr>
        <w:t>e) Detects invalid identifiers and illegal symbols.</w:t>
      </w:r>
    </w:p>
    <w:p>
      <w:pPr>
        <w:pStyle w:val="ListBullet"/>
      </w:pPr>
      <w:r>
        <w:rPr>
          <w:sz w:val="22"/>
        </w:rPr>
        <w:t>f) Tokenization makes parsing faster.</w:t>
      </w:r>
    </w:p>
    <w:p>
      <w:pPr>
        <w:pStyle w:val="ListBullet"/>
      </w:pPr>
      <w:r>
        <w:rPr>
          <w:sz w:val="22"/>
        </w:rPr>
        <w:t>g) Write token rules using regular expressions.</w:t>
      </w:r>
    </w:p>
    <w:p>
      <w:pPr>
        <w:pStyle w:val="ListBullet"/>
      </w:pPr>
      <w:r>
        <w:rPr>
          <w:sz w:val="22"/>
        </w:rPr>
        <w:t>h) Add rules for lexical error handling.</w:t>
      </w:r>
    </w:p>
    <w:p>
      <w:pPr>
        <w:pStyle w:val="ListBullet"/>
      </w:pPr>
      <w:r>
        <w:rPr>
          <w:sz w:val="22"/>
        </w:rPr>
        <w:t>i) LEX uses pattern-action syntax.</w:t>
      </w:r>
    </w:p>
    <w:p>
      <w:pPr>
        <w:pStyle w:val="ListBullet"/>
      </w:pPr>
      <w:r>
        <w:rPr>
          <w:sz w:val="22"/>
        </w:rPr>
        <w:t>j) Input is converted into token output.</w:t>
      </w:r>
    </w:p>
    <w:p>
      <w:pPr>
        <w:pStyle w:val="Heading2"/>
      </w:pPr>
      <w:r>
        <w:t>Q3. Compiler vs Interpreter</w:t>
      </w:r>
    </w:p>
    <w:p>
      <w:pPr>
        <w:pStyle w:val="ListBullet"/>
      </w:pPr>
      <w:r>
        <w:rPr>
          <w:sz w:val="22"/>
        </w:rPr>
        <w:t>a) Compiler translates whole program; Interpreter executes line by line.</w:t>
      </w:r>
    </w:p>
    <w:p>
      <w:pPr>
        <w:pStyle w:val="ListBullet"/>
      </w:pPr>
      <w:r>
        <w:rPr>
          <w:sz w:val="22"/>
        </w:rPr>
        <w:t>b) Both convert high-level code for execution.</w:t>
      </w:r>
    </w:p>
    <w:p>
      <w:pPr>
        <w:pStyle w:val="ListBullet"/>
      </w:pPr>
      <w:r>
        <w:rPr>
          <w:sz w:val="22"/>
        </w:rPr>
        <w:t>c) C uses compiler; Python commonly uses interpreter.</w:t>
      </w:r>
    </w:p>
    <w:p>
      <w:pPr>
        <w:pStyle w:val="ListBullet"/>
      </w:pPr>
      <w:r>
        <w:rPr>
          <w:sz w:val="22"/>
        </w:rPr>
        <w:t>d) Compiler reports errors after compilation; Interpreter reports immediately.</w:t>
      </w:r>
    </w:p>
    <w:p>
      <w:pPr>
        <w:pStyle w:val="ListBullet"/>
      </w:pPr>
      <w:r>
        <w:rPr>
          <w:sz w:val="22"/>
        </w:rPr>
        <w:t>e) Compiler is faster; Interpreter uses less initial processing.</w:t>
      </w:r>
    </w:p>
    <w:p>
      <w:pPr>
        <w:pStyle w:val="ListBullet"/>
      </w:pPr>
      <w:r>
        <w:rPr>
          <w:sz w:val="22"/>
        </w:rPr>
        <w:t>f) Compiler: high performance. Interpreter: easy debugging.</w:t>
      </w:r>
    </w:p>
    <w:p>
      <w:pPr>
        <w:pStyle w:val="ListBullet"/>
      </w:pPr>
      <w:r>
        <w:rPr>
          <w:sz w:val="22"/>
        </w:rPr>
        <w:t>g) Use compiler for performance-critical software.</w:t>
      </w:r>
    </w:p>
    <w:p>
      <w:pPr>
        <w:pStyle w:val="ListBullet"/>
      </w:pPr>
      <w:r>
        <w:rPr>
          <w:sz w:val="22"/>
        </w:rPr>
        <w:t>h) Use interpreter for rapid development.</w:t>
      </w:r>
    </w:p>
    <w:p>
      <w:pPr>
        <w:pStyle w:val="ListBullet"/>
      </w:pPr>
      <w:r>
        <w:rPr>
          <w:sz w:val="22"/>
        </w:rPr>
        <w:t>i) Comparison table can show differences.</w:t>
      </w:r>
    </w:p>
    <w:p>
      <w:pPr>
        <w:pStyle w:val="ListBullet"/>
      </w:pPr>
      <w:r>
        <w:rPr>
          <w:sz w:val="22"/>
        </w:rPr>
        <w:t>j) Show execution flow with simple example.</w:t>
      </w:r>
    </w:p>
    <w:p>
      <w:pPr>
        <w:pStyle w:val="Heading2"/>
      </w:pPr>
      <w:r>
        <w:t>Q4. Grouping of Compiler Phases</w:t>
      </w:r>
    </w:p>
    <w:p>
      <w:pPr>
        <w:pStyle w:val="ListBullet"/>
      </w:pPr>
      <w:r>
        <w:rPr>
          <w:sz w:val="22"/>
        </w:rPr>
        <w:t>a) Front-end: analysis; Back-end: synthesis.</w:t>
      </w:r>
    </w:p>
    <w:p>
      <w:pPr>
        <w:pStyle w:val="ListBullet"/>
      </w:pPr>
      <w:r>
        <w:rPr>
          <w:sz w:val="22"/>
        </w:rPr>
        <w:t>b) Front-end checks code; Back-end generates optimized code.</w:t>
      </w:r>
    </w:p>
    <w:p>
      <w:pPr>
        <w:pStyle w:val="ListBullet"/>
      </w:pPr>
      <w:r>
        <w:rPr>
          <w:sz w:val="22"/>
        </w:rPr>
        <w:t>c) Grouping simplifies design.</w:t>
      </w:r>
    </w:p>
    <w:p>
      <w:pPr>
        <w:pStyle w:val="ListBullet"/>
      </w:pPr>
      <w:r>
        <w:rPr>
          <w:sz w:val="22"/>
        </w:rPr>
        <w:t>d) Front-end detects errors; Back-end improves performance.</w:t>
      </w:r>
    </w:p>
    <w:p>
      <w:pPr>
        <w:pStyle w:val="ListBullet"/>
      </w:pPr>
      <w:r>
        <w:rPr>
          <w:sz w:val="22"/>
        </w:rPr>
        <w:t>e) Improves modularity and maintenance.</w:t>
      </w:r>
    </w:p>
    <w:p>
      <w:pPr>
        <w:pStyle w:val="ListBullet"/>
      </w:pPr>
      <w:r>
        <w:rPr>
          <w:sz w:val="22"/>
        </w:rPr>
        <w:t>f) Optimizations: constant folding, dead code removal.</w:t>
      </w:r>
    </w:p>
    <w:p>
      <w:pPr>
        <w:pStyle w:val="ListBullet"/>
      </w:pPr>
      <w:r>
        <w:rPr>
          <w:sz w:val="22"/>
        </w:rPr>
        <w:t>g) Use grouped architecture for efficiency.</w:t>
      </w:r>
    </w:p>
    <w:p>
      <w:pPr>
        <w:pStyle w:val="ListBullet"/>
      </w:pPr>
      <w:r>
        <w:rPr>
          <w:sz w:val="22"/>
        </w:rPr>
        <w:t>h) Apply advanced optimization methods.</w:t>
      </w:r>
    </w:p>
    <w:p>
      <w:pPr>
        <w:pStyle w:val="ListBullet"/>
      </w:pPr>
      <w:r>
        <w:rPr>
          <w:sz w:val="22"/>
        </w:rPr>
        <w:t>i) Draw front-end/back-end diagram.</w:t>
      </w:r>
    </w:p>
    <w:p>
      <w:pPr>
        <w:pStyle w:val="ListBullet"/>
      </w:pPr>
      <w:r>
        <w:rPr>
          <w:sz w:val="22"/>
        </w:rPr>
        <w:t>j) Show code before and after optimization.</w:t>
      </w:r>
    </w:p>
    <w:p>
      <w:pPr>
        <w:pStyle w:val="Heading2"/>
      </w:pPr>
      <w:r>
        <w:t>Q5. Compiler Construction Tools and LEX</w:t>
      </w:r>
    </w:p>
    <w:p>
      <w:pPr>
        <w:pStyle w:val="ListBullet"/>
      </w:pPr>
      <w:r>
        <w:rPr>
          <w:sz w:val="22"/>
        </w:rPr>
        <w:t>a) Tools include LEX, YACC and code generators.</w:t>
      </w:r>
    </w:p>
    <w:p>
      <w:pPr>
        <w:pStyle w:val="ListBullet"/>
      </w:pPr>
      <w:r>
        <w:rPr>
          <w:sz w:val="22"/>
        </w:rPr>
        <w:t>b) LEX program has Definitions, Rules and User Code.</w:t>
      </w:r>
    </w:p>
    <w:p>
      <w:pPr>
        <w:pStyle w:val="ListBullet"/>
      </w:pPr>
      <w:r>
        <w:rPr>
          <w:sz w:val="22"/>
        </w:rPr>
        <w:t>c) LEX generates tokens for source code.</w:t>
      </w:r>
    </w:p>
    <w:p>
      <w:pPr>
        <w:pStyle w:val="ListBullet"/>
      </w:pPr>
      <w:r>
        <w:rPr>
          <w:sz w:val="22"/>
        </w:rPr>
        <w:t>d) Write rules for identifiers and constants.</w:t>
      </w:r>
    </w:p>
    <w:p>
      <w:pPr>
        <w:pStyle w:val="ListBullet"/>
      </w:pPr>
      <w:r>
        <w:rPr>
          <w:sz w:val="22"/>
        </w:rPr>
        <w:t>e) LEX simplifies lexical analyzer development.</w:t>
      </w:r>
    </w:p>
    <w:p>
      <w:pPr>
        <w:pStyle w:val="ListBullet"/>
      </w:pPr>
      <w:r>
        <w:rPr>
          <w:sz w:val="22"/>
        </w:rPr>
        <w:t>f) LEX is limited to lexical analysis only.</w:t>
      </w:r>
    </w:p>
    <w:p>
      <w:pPr>
        <w:pStyle w:val="ListBullet"/>
      </w:pPr>
      <w:r>
        <w:rPr>
          <w:sz w:val="22"/>
        </w:rPr>
        <w:t>g) Design a simple lexical analyzer with LEX rules.</w:t>
      </w:r>
    </w:p>
    <w:p>
      <w:pPr>
        <w:pStyle w:val="ListBullet"/>
      </w:pPr>
      <w:r>
        <w:rPr>
          <w:sz w:val="22"/>
        </w:rPr>
        <w:t>h) Workflow: Input → Scanner →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